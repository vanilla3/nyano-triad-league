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52"/>
        </w:rPr>
        <w:t>Nyano Triad League — コアブリーフ（v1）</w:t>
      </w:r>
    </w:p>
    <w:p>
      <w:pPr>
        <w:jc w:val="center"/>
      </w:pPr>
      <w:r>
        <w:rPr>
          <w:sz w:val="24"/>
        </w:rPr>
        <w:t>Ethereumのみ / Nyano Peace NFT活用 • 意見収集用の要点まとめ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日付</w:t>
            </w:r>
          </w:p>
        </w:tc>
        <w:tc>
          <w:tcPr>
            <w:tcW w:type="dxa" w:w="4320"/>
          </w:tcPr>
          <w:p>
            <w:r>
              <w:t>2026-02-01</w:t>
            </w:r>
          </w:p>
        </w:tc>
      </w:tr>
      <w:tr>
        <w:tc>
          <w:tcPr>
            <w:tcW w:type="dxa" w:w="4320"/>
          </w:tcPr>
          <w:p>
            <w:r>
              <w:t>対象NFT</w:t>
            </w:r>
          </w:p>
        </w:tc>
        <w:tc>
          <w:tcPr>
            <w:tcW w:type="dxa" w:w="4320"/>
          </w:tcPr>
          <w:p>
            <w:r>
              <w:t>Nyano Peace（ERC-721）</w:t>
            </w:r>
          </w:p>
        </w:tc>
      </w:tr>
      <w:tr>
        <w:tc>
          <w:tcPr>
            <w:tcW w:type="dxa" w:w="4320"/>
          </w:tcPr>
          <w:p>
            <w:r>
              <w:t>狙い</w:t>
            </w:r>
          </w:p>
        </w:tc>
        <w:tc>
          <w:tcPr>
            <w:tcW w:type="dxa" w:w="4320"/>
          </w:tcPr>
          <w:p>
            <w:r>
              <w:t>Nyanoのオンチェーン属性で戦う、短時間で熱い3×3制圧カードバトル。</w:t>
            </w:r>
          </w:p>
        </w:tc>
      </w:tr>
      <w:tr>
        <w:tc>
          <w:tcPr>
            <w:tcW w:type="dxa" w:w="4320"/>
          </w:tcPr>
          <w:p>
            <w:r>
              <w:t>非対象</w:t>
            </w:r>
          </w:p>
        </w:tc>
        <w:tc>
          <w:tcPr>
            <w:tcW w:type="dxa" w:w="4320"/>
          </w:tcPr>
          <w:p>
            <w:r>
              <w:t>クロスチェーン、Oasys連携、頻繁なオンチェーン行動（毎手txなど）。</w:t>
            </w:r>
          </w:p>
        </w:tc>
      </w:tr>
    </w:tbl>
    <w:p/>
    <w:p>
      <w:pPr>
        <w:pStyle w:val="Heading1"/>
      </w:pPr>
      <w:r>
        <w:t>一言でいうと</w:t>
      </w:r>
    </w:p>
    <w:p>
      <w:r>
        <w:t>Nyano Peaceの「Triad（上下左右）」「じゃんけんの手」「戦闘ステータス」「Trait」を“そのままカード性能”として使い、5枚デッキで3×3盤面を取り合う戦略ゲームです。普段の対戦は無料・即時（オフチェーン）。公式戦だけをEthereum上で1回の決済トランザクションに落として、結果を誰でも検証できる形にします。</w:t>
      </w:r>
    </w:p>
    <w:p>
      <w:pPr>
        <w:pStyle w:val="Heading1"/>
      </w:pPr>
      <w:r>
        <w:t>デザイン原則（Pillars）</w:t>
      </w:r>
    </w:p>
    <w:p>
      <w:pPr>
        <w:pStyle w:val="ListBullet"/>
      </w:pPr>
      <w:r>
        <w:t>Nyano-first：NFTの属性が主役。新たなキャラNFTを作らない。</w:t>
      </w:r>
    </w:p>
    <w:p>
      <w:pPr>
        <w:pStyle w:val="ListBullet"/>
      </w:pPr>
      <w:r>
        <w:t>Skill &gt; wallet：デッキ予算（rarity加重）＋シーズンルールでバランス。P2Wは避ける。</w:t>
      </w:r>
    </w:p>
    <w:p>
      <w:pPr>
        <w:pStyle w:val="ListBullet"/>
      </w:pPr>
      <w:r>
        <w:t>Gas現実主義：カジュアル0 tx / 公式戦1 tx（結果のみ確定）。</w:t>
      </w:r>
    </w:p>
    <w:p>
      <w:pPr>
        <w:pStyle w:val="ListBullet"/>
      </w:pPr>
      <w:r>
        <w:t>検証可能：公式戦は決定論（deterministic）。リプレイはトランスクリプトから再現可能。</w:t>
      </w:r>
    </w:p>
    <w:p>
      <w:pPr>
        <w:pStyle w:val="ListBullet"/>
      </w:pPr>
      <w:r>
        <w:t>Nyano PeaceはRead-onlyで参照：Nyanoコントラクト改変不要。</w:t>
      </w:r>
    </w:p>
    <w:p>
      <w:pPr>
        <w:pStyle w:val="Heading1"/>
      </w:pPr>
      <w:r>
        <w:t>コア体験ループ</w:t>
      </w:r>
    </w:p>
    <w:p>
      <w:pPr>
        <w:pStyle w:val="ListNumber"/>
      </w:pPr>
      <w:r>
        <w:t>Nyanoを集める → 属性（Triad/Janken/Stats/Trait）を眺めて“勝ち筋”を探す</w:t>
      </w:r>
    </w:p>
    <w:p>
      <w:pPr>
        <w:pStyle w:val="ListNumber"/>
      </w:pPr>
      <w:r>
        <w:t>5枚デッキを組む（デッキ予算上限つき）</w:t>
      </w:r>
    </w:p>
    <w:p>
      <w:pPr>
        <w:pStyle w:val="ListNumber"/>
      </w:pPr>
      <w:r>
        <w:t>対戦（カジュアル or 公式）</w:t>
      </w:r>
    </w:p>
    <w:p>
      <w:pPr>
        <w:pStyle w:val="ListNumber"/>
      </w:pPr>
      <w:r>
        <w:t>シーズンポイント・称号（バッジ）を獲得</w:t>
      </w:r>
    </w:p>
    <w:p>
      <w:pPr>
        <w:pStyle w:val="ListNumber"/>
      </w:pPr>
      <w:r>
        <w:t>シーズンごとに環境（ルール）を回してメタを更新</w:t>
      </w:r>
    </w:p>
    <w:p>
      <w:pPr>
        <w:pStyle w:val="Heading1"/>
      </w:pPr>
      <w:r>
        <w:t>バトル（MVP）</w:t>
      </w:r>
    </w:p>
    <w:p>
      <w:pPr>
        <w:pStyle w:val="ListBullet"/>
      </w:pPr>
      <w:r>
        <w:t>3×3の9マスに、交互にカードを置いていく（合計9手）。</w:t>
      </w:r>
    </w:p>
    <w:p>
      <w:pPr>
        <w:pStyle w:val="ListBullet"/>
      </w:pPr>
      <w:r>
        <w:t>置いた瞬間、隣接する敵カードと“向かい合う辺”を比較し、強ければひっくり返す。</w:t>
      </w:r>
    </w:p>
    <w:p>
      <w:pPr>
        <w:pStyle w:val="ListBullet"/>
      </w:pPr>
      <w:r>
        <w:t>同値は「じゃんけんの手」で決着（0=Rock, 1=Paper, 2=Scissors）。</w:t>
      </w:r>
    </w:p>
    <w:p>
      <w:pPr>
        <w:pStyle w:val="ListBullet"/>
      </w:pPr>
      <w:r>
        <w:t>連鎖（コンボ）ルール：ひっくり返したカードが更に周囲をひっくり返す（爽快感）。</w:t>
      </w:r>
    </w:p>
    <w:p>
      <w:pPr>
        <w:pStyle w:val="ListBullet"/>
      </w:pPr>
      <w:r>
        <w:t>勝敗：最終的に支配マス数が多い方。引き分けは戦闘ステータス合計で決着（決定論）。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vAlign w:val="center"/>
            <w:shd w:fill="F2F2F2"/>
          </w:tcPr>
          <w:p>
            <w:r>
              <w:rPr>
                <w:b/>
              </w:rPr>
              <w:t>面白さの根っこ（なぜハマるか）</w:t>
            </w:r>
          </w:p>
          <w:p>
            <w:r>
              <w:t>・盤面制圧は“逆転”が生まれやすく、毎手がドラマになる（コンボ）。</w:t>
            </w:r>
          </w:p>
          <w:p>
            <w:r>
              <w:t>・デッキ構築が「形のパズル」になる（Triadの向き・強み弱み）。</w:t>
            </w:r>
          </w:p>
          <w:p>
            <w:r>
              <w:t>・シーズンルールで環境が回り、同じNyanoでも評価が変わる。</w:t>
            </w:r>
          </w:p>
          <w:p>
            <w:r>
              <w:t>・Read-onlyで気軽に触れて、ハマった人だけ公式戦へ進める。</w:t>
            </w:r>
          </w:p>
        </w:tc>
      </w:tr>
    </w:tbl>
    <w:p/>
    <w:p>
      <w:pPr>
        <w:pStyle w:val="Heading1"/>
      </w:pPr>
      <w:r>
        <w:t>オンチェーン/オフチェーン境界</w:t>
      </w:r>
    </w:p>
    <w:p>
      <w:pPr>
        <w:pStyle w:val="ListBullet"/>
      </w:pPr>
      <w:r>
        <w:t>オフチェーン：マッチング、UI、カジュアル対戦、リプレイ保存、分析（速度優先）。</w:t>
      </w:r>
    </w:p>
    <w:p>
      <w:pPr>
        <w:pStyle w:val="ListBullet"/>
      </w:pPr>
      <w:r>
        <w:t>オンチェーン：公式戦の決済（所有権確認＋結果再計算＋ランキング更新）。</w:t>
      </w:r>
    </w:p>
    <w:p>
      <w:pPr>
        <w:pStyle w:val="ListBullet"/>
      </w:pPr>
      <w:r>
        <w:t>インデクサ：所持Nyano一覧を高速に出すための補助（信頼源ではない）。</w:t>
      </w:r>
    </w:p>
    <w:p>
      <w:pPr>
        <w:pStyle w:val="Heading1"/>
      </w:pPr>
      <w:r>
        <w:t>みんなに聞きたい（フィードバック質問）</w:t>
      </w:r>
    </w:p>
    <w:p>
      <w:pPr>
        <w:pStyle w:val="ListBullet"/>
      </w:pPr>
      <w:r>
        <w:t>じゃんけんは「同値の決着」だけで良い？それとも小さな補正（±1）も欲しい？</w:t>
      </w:r>
    </w:p>
    <w:p>
      <w:pPr>
        <w:pStyle w:val="ListBullet"/>
      </w:pPr>
      <w:r>
        <w:t>デッキ予算の上限はどれくらいが気持ちいい？（例：上限12でレジェンダリ偏重を抑制）</w:t>
      </w:r>
    </w:p>
    <w:p>
      <w:pPr>
        <w:pStyle w:val="ListBullet"/>
      </w:pPr>
      <w:r>
        <w:t>コンボ（連鎖）ありは“熱い”が“分かりにくい”にもなる。MVPから入れる？</w:t>
      </w:r>
    </w:p>
    <w:p>
      <w:pPr>
        <w:pStyle w:val="ListBullet"/>
      </w:pPr>
      <w:r>
        <w:t>公式戦の報酬はポイント＆称号中心でOK？それとも入場料・賞金（ETH）もやる？</w:t>
      </w:r>
    </w:p>
    <w:p>
      <w:pPr>
        <w:pStyle w:val="ListBullet"/>
      </w:pPr>
      <w:r>
        <w:t>シーズンは月次/四半期、どちらがコミュニティの熱量が保てそう？</w:t>
      </w:r>
    </w:p>
    <w:p>
      <w:pPr>
        <w:pStyle w:val="ListBullet"/>
      </w:pPr>
      <w:r>
        <w:t>PvE（日替わり試練）は必要？（ソロ導線・初心者導線として）</w:t>
      </w:r>
    </w:p>
    <w:p>
      <w:pPr>
        <w:pStyle w:val="Heading1"/>
      </w:pPr>
      <w:r>
        <w:t>参考（オンチェーンで読める属性）</w:t>
      </w:r>
    </w:p>
    <w:p>
      <w:r>
        <w:t>[1] Nyano Peace（BlueAtelierNFT） Etherscan: https://etherscan.io/token/0xd5839db20b47a06Ed09D7c0f44d9c2A4f0A6fEC3#code</w:t>
      </w:r>
    </w:p>
    <w:p>
      <w:r>
        <w:t>[2] 主な読み取り関数：getJankenHand / getTrait / getCombatStats / getTriad、および burn-to-mint の redeem（上記ソース参照）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365F91" w:themeColor="accent1" w:themeShade="BF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4F81BD" w:themeColor="accen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4F81BD" w:themeColor="accent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